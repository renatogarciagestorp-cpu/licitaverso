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9FD3DC"/>
                <w:sz w:val="22"/>
              </w:rPr>
              <w:t>LICITACON</w:t>
            </w:r>
            <w:r>
              <w:rPr>
                <w:b w:val="0"/>
                <w:i w:val="0"/>
                <w:color w:val="C9D6DE"/>
                <w:sz w:val="16"/>
              </w:rPr>
              <w:t xml:space="preserve">   ANÁLISE TÉCNICA EM LICITAÇÕES E CONTRATOS</w:t>
            </w:r>
          </w:p>
          <w:p>
            <w:pPr>
              <w:spacing w:before="80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52"/>
              </w:rPr>
              <w:t>PARECER TÉCNICO</w:t>
            </w:r>
          </w:p>
          <w:p>
            <w:pPr>
              <w:spacing w:before="40" w:after="600" w:line="240" w:lineRule="auto"/>
              <w:ind w:firstLine="0"/>
              <w:jc w:val="left"/>
            </w:pPr>
            <w:r>
              <w:rPr>
                <w:b w:val="0"/>
                <w:i w:val="0"/>
                <w:color w:val="9FD3DC"/>
                <w:sz w:val="26"/>
              </w:rPr>
              <w:t>nº 3914/2026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F7A8C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21"/>
              </w:rPr>
              <w:t>Conformidade do termo de referência com a Lei 14.133/2021</w:t>
            </w:r>
          </w:p>
        </w:tc>
      </w:tr>
    </w:tbl>
    <w:p>
      <w:pPr>
        <w:spacing w:before="720" w:after="120" w:line="276" w:lineRule="auto"/>
        <w:ind w:firstLine="0"/>
        <w:jc w:val="left"/>
      </w:pPr>
      <w:r>
        <w:rPr>
          <w:b/>
          <w:i w:val="0"/>
          <w:color w:val="1F7A8C"/>
          <w:sz w:val="16"/>
        </w:rPr>
        <w:t>OBJETO</w:t>
      </w:r>
    </w:p>
    <w:p>
      <w:pPr>
        <w:spacing w:before="0" w:after="360" w:line="288" w:lineRule="auto"/>
        <w:ind w:firstLine="0"/>
        <w:jc w:val="left"/>
      </w:pPr>
      <w:r>
        <w:rPr>
          <w:b/>
          <w:i w:val="0"/>
          <w:color w:val="12324A"/>
          <w:sz w:val="30"/>
        </w:rPr>
        <w:t>Não identificável: o conteúdo do Termo de Referência (27 páginas) chegou vazio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7200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INTERESSADO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Não identificado (o texto do documento não foi recebido; consta apenas o número de controle PNCP 29131075000193-1-000277/2026)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PROCESSO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PNCP 29131075000193-1-000277/2026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MODALIDADE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Dispensa (contratação direta), sem registro de preços; valor estimado e homologado de R$ 2.647,47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BASE LEGAL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Lei 14.133/2021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DATA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29 de outubro de 2026</w:t>
            </w:r>
          </w:p>
        </w:tc>
      </w:tr>
    </w:tbl>
    <w:p>
      <w:pPr>
        <w:spacing w:before="520" w:after="0" w:line="240" w:lineRule="auto"/>
        <w:ind w:firstLin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6" w:color="C9781E" w:space="0"/>
              <w:bottom w:val="nil"/>
              <w:right w:val="nil"/>
            </w:tcBorders>
            <w:shd w:val="clear" w:color="auto" w:fill="FBEEDD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5"/>
              </w:rPr>
              <w:t xml:space="preserve">SITUAÇÃO GERAL  </w:t>
            </w:r>
            <w:r>
              <w:rPr>
                <w:b/>
                <w:i w:val="0"/>
                <w:color w:val="C9781E"/>
                <w:sz w:val="21"/>
              </w:rPr>
              <w:t>Há ajustes recomendados, sem falha grave identificada.</w:t>
            </w:r>
          </w:p>
        </w:tc>
      </w:tr>
    </w:tbl>
    <w:p>
      <w:pPr>
        <w:spacing w:before="160" w:after="0" w:line="276" w:lineRule="auto"/>
        <w:ind w:firstLine="0"/>
        <w:jc w:val="left"/>
      </w:pPr>
      <w:r>
        <w:rPr>
          <w:b/>
          <w:i w:val="0"/>
          <w:color w:val="1F7A8C"/>
          <w:sz w:val="15"/>
        </w:rPr>
        <w:t xml:space="preserve">PARECER OPINATIVO  </w:t>
      </w:r>
      <w:r>
        <w:rPr>
          <w:b w:val="0"/>
          <w:i w:val="0"/>
          <w:color w:val="1E2A32"/>
          <w:sz w:val="18"/>
        </w:rPr>
        <w:t>As recomendações não vinculam o destinatário; a decisão final é sempre de quem recebe este parecer.</w:t>
      </w:r>
    </w:p>
    <w:p>
      <w:pPr>
        <w:spacing w:before="1200" w:after="0" w:line="276" w:lineRule="auto"/>
        <w:ind w:firstLine="0"/>
        <w:jc w:val="center"/>
      </w:pPr>
      <w:r>
        <w:rPr>
          <w:b/>
          <w:i w:val="0"/>
          <w:sz w:val="22"/>
        </w:rPr>
        <w:t>Maricá – RJ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SUMÁRIO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1 PAINEL EXECUTIVO</w:t>
      </w:r>
      <w:r>
        <w:rPr>
          <w:b/>
          <w:i w:val="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2 RELATÓRIO</w:t>
      </w:r>
      <w:r>
        <w:rPr>
          <w:b/>
          <w:i w:val="0"/>
          <w:sz w:val="22"/>
        </w:rPr>
        <w:tab/>
        <w:t>4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3 FUNDAMENTAÇÃO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 Documento recebido sem conteúdo textual</w:t>
      </w:r>
      <w:r>
        <w:rPr>
          <w:b w:val="0"/>
          <w:i w:val="0"/>
          <w:sz w:val="21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4 RECOMENDAÇÕES DE MELHORIA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5 CONCLUSÃO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REFERÊNCIAS</w:t>
      </w:r>
      <w:r>
        <w:rPr>
          <w:b/>
          <w:i w:val="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A – LISTA DE VERIFICAÇÃO</w:t>
      </w:r>
      <w:r>
        <w:rPr>
          <w:b/>
          <w:i w:val="0"/>
          <w:sz w:val="22"/>
        </w:rPr>
        <w:tab/>
        <w:t>9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B – METODOLOGIA E LIMITES</w:t>
      </w:r>
      <w:r>
        <w:rPr>
          <w:b/>
          <w:i w:val="0"/>
          <w:sz w:val="22"/>
        </w:rPr>
        <w:tab/>
        <w:t>9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1 PAINEL EXECUTIVO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Visão geral do resultado. O detalhamento, com o texto legal e os precedentes, está na seção 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2"/>
        <w:gridCol w:w="340"/>
        <w:gridCol w:w="2012"/>
        <w:gridCol w:w="340"/>
        <w:gridCol w:w="2012"/>
        <w:gridCol w:w="340"/>
        <w:gridCol w:w="2012"/>
      </w:tblGrid>
      <w:tr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B23A48" w:space="0"/>
              <w:left w:val="nil"/>
              <w:bottom w:val="nil"/>
              <w:right w:val="nil"/>
            </w:tcBorders>
            <w:shd w:val="clear" w:color="auto" w:fill="F8E6E8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ALTA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C9781E" w:space="0"/>
              <w:left w:val="nil"/>
              <w:bottom w:val="nil"/>
              <w:right w:val="nil"/>
            </w:tcBorders>
            <w:shd w:val="clear" w:color="auto" w:fill="FBEEDD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48"/>
              </w:rPr>
              <w:t>1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MÉDIA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3D8FA6" w:space="0"/>
              <w:left w:val="nil"/>
              <w:bottom w:val="nil"/>
              <w:right w:val="nil"/>
            </w:tcBorders>
            <w:shd w:val="clear" w:color="auto" w:fill="E3F1F5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BAIXA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2E8B57" w:space="0"/>
              <w:left w:val="nil"/>
              <w:bottom w:val="nil"/>
              <w:right w:val="nil"/>
            </w:tcBorders>
            <w:shd w:val="clear" w:color="auto" w:fill="E3F2E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MELHORIAS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left"/>
      </w:pPr>
      <w:r>
        <w:rPr>
          <w:b/>
          <w:i w:val="0"/>
          <w:color w:val="66757F"/>
          <w:sz w:val="15"/>
        </w:rPr>
        <w:t xml:space="preserve">Índice de conformidade: </w:t>
      </w:r>
      <w:r>
        <w:rPr>
          <w:b w:val="0"/>
          <w:i w:val="0"/>
          <w:color w:val="66757F"/>
          <w:sz w:val="15"/>
        </w:rPr>
        <w:t>itens conformes mais metade dos parcialmente conformes, divididos pelos itens aplicáveis e verificáveis. Indicador de leitura rápida; não substitui o exame de cada apontamento.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color w:val="1F7A8C"/>
          <w:sz w:val="18"/>
        </w:rPr>
        <w:t>PRINCIPAIS ACHADOS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4876"/>
        <w:gridCol w:w="1474"/>
        <w:gridCol w:w="2154"/>
      </w:tblGrid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ACHADO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GRAVIDADE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DISPOSITIVO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Documento recebido sem conteúdo textual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Apontamento adicional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6, inciso XXIII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PARECER TÉCNICO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nº 3914/2026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INTERESSADO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Não identificado (o texto do documento não foi recebido; consta apenas o número de controle PNCP 29131075000193-1-000277/2026)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ASSUNTO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Análise de conformidade — Não identificável: o conteúdo do Termo de Referência (27 páginas) chegou vazio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REFERÊNCIA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PNCP 29131075000193-1-000277/2026</w:t>
            </w:r>
          </w:p>
        </w:tc>
      </w:tr>
    </w:tbl>
    <w:p>
      <w:pPr>
        <w:spacing w:before="0" w:after="200" w:line="240" w:lineRule="auto"/>
        <w:ind w:firstLine="0"/>
        <w:jc w:val="both"/>
      </w:pPr>
    </w:p>
    <w:p>
      <w:pPr>
        <w:spacing w:before="0" w:after="80" w:line="240" w:lineRule="auto"/>
        <w:ind w:firstLine="0" w:left="3402"/>
        <w:jc w:val="both"/>
      </w:pPr>
      <w:r>
        <w:rPr>
          <w:b/>
          <w:i w:val="0"/>
          <w:color w:val="12324A"/>
          <w:sz w:val="20"/>
        </w:rPr>
        <w:t xml:space="preserve">EMENTA: </w:t>
      </w:r>
      <w:r>
        <w:rPr>
          <w:b/>
          <w:i w:val="0"/>
          <w:sz w:val="20"/>
        </w:rPr>
        <w:t xml:space="preserve">TERMO DE REFERÊNCIA. DISPENSA. DOCUMENTO SEM TEXTO. ANÁLISE NÃO VERIFICÁVEL. ART. 6º, XXIII. ART. 72. CERTAME HOMOLOGADO. REENVIO NECESSÁRIO </w:t>
      </w:r>
      <w:r>
        <w:rPr>
          <w:b w:val="0"/>
          <w:i w:val="0"/>
          <w:sz w:val="20"/>
        </w:rPr>
        <w:t>O campo do documento chegou vazio. Por isso, nenhum item do roteiro do Termo de Referência pôde ser confrontado com o texto, e todos foram registrados como não verificáveis. O processo é uma dispensa já homologada por R$ 2.647,47, sem sigilo no PNCP. Recomenda-se reenviar o TR em formato com texto legível e refazer a análise.</w:t>
      </w:r>
    </w:p>
    <w:p>
      <w:pPr>
        <w:spacing w:before="0" w:after="120" w:line="240" w:lineRule="auto"/>
        <w:ind w:firstLin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1F7A8C" w:space="0"/>
              <w:bottom w:val="nil"/>
              <w:right w:val="nil"/>
            </w:tcBorders>
            <w:shd w:val="clear" w:color="auto" w:fill="EEF4F6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 w:line="264" w:lineRule="auto"/>
              <w:ind w:firstLine="0"/>
              <w:jc w:val="left"/>
            </w:pPr>
            <w:r>
              <w:rPr>
                <w:b/>
                <w:i w:val="0"/>
                <w:color w:val="1F7A8C"/>
                <w:sz w:val="18"/>
              </w:rPr>
              <w:t>NATUREZA OPINATIVA DESTE PARECER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 técnico tem natureza exclusivamente opinativa. Ele expõe a análise de conformidade dos documentos examinados, aponta todos os aspectos identificados — dos críticos aos de baixa vulnerabilidade — e recomenda providências, mas não vincula quem o recebe.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A decisão de adotar, total ou parcialmente, as recomendações, ou de manter o documento como está, é de competência e responsabilidade exclusivas do destinatário (o agente público, a autoridade competente ou o contratante), que deve ponderá-las com os demais elementos do processo.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Fundamento: o Supremo Tribunal Federal distingue o parecer facultativo, o obrigatório e o vinculante; no parecer facultativo e no obrigatório não vinculante, a autoridade não fica adstrita à opinião emitida e responde pela decisão que tomar (STF, MS 24.631/DF, Plenário, rel. Min. Joaquim Barbosa, j. 9 ago. 2007). A distinção entre parecer vinculante e não vinculante também consta da Lei nº 9.784/1999 (art. 42, §§ 1º e 2º). A Lei de Introdução às Normas do Direito Brasileiro estabelece que o agente público responde pessoalmente por suas decisões ou opiniões técnicas em caso de dolo ou erro grosseiro (art. 28).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parecer, contratado livremente e sem previsão legal que o torne obrigatório ou vinculante, não substitui o parecer jurídico de controle prévio de legalidade (art. 53 da Lei nº 14.133/2021) nem a manifestação dos órgãos de assessoramento e controle.</w:t>
            </w:r>
          </w:p>
        </w:tc>
      </w:tr>
    </w:tbl>
    <w:p>
      <w:pPr>
        <w:spacing w:before="0" w:after="120" w:line="24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2 RELATÓRIO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Trata-se de análise técnica de conformidade solicitada em relação ao processo PNCP 29131075000193-1-000277/2026, do Não identificado (o texto do documento não foi recebido; consta apenas o número de controle PNCP 29131075000193-1-000277/2026), cujo objeto é: Não identificável: o conteúdo do Termo de Referência (27 páginas) chegou vazio.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Foram examinados os seguintes documentos: Termo de Referência (https://pncp.gov.br/app/editais/29131075000193/2026/277, 26 páginas). O exame teve por parâmetro a Lei 14.133/2021, aplicando-se o roteiro de verificação Licitacon (versão 2026-10-29), com 14 itens pertinentes ao caso.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Termo de Referência informado tem 27 páginas, mas o campo do documento foi recebido sem conteúdo. Pode ter havido falha de extração, por exemplo PDF digitalizado como imagem, ou falha no envio. O parecer só pode se apoiar no texto do documento, nos fatos calculados pelo sistema e no texto legal do roteiro, e o texto do documento não existe. Por isso, não é possível afirmar a presença nem a ausência de nenhum dos elementos exigidos pelo art. 6º, XXIII, da Lei 14.133/2021. Os fatos do sistema indicam uma dispensa, sem registro de preços, com valor estimado e homologado de R$ 2.647,47, sem sigilo, e com resultado já obtido. Nenhum trecho do documento foi citado, para não inventar conteúdo.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É o relatório. Passa-se à fundamentação.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 FUNDAMENTAÇÃO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Cada apontamento indica a constatação no documento, o dispositivo legal aplicável (transcrito do texto oficial vigente), a análise do caso, o risco de manutenção, a providência recomendada e os precedentes localizados na Biblioteca Licitacon.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 Documento recebido sem conteúdo textual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Apontamento adicional   ·   Termo de Referência, Documento como um todo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Termo de referência foi informado com 27 páginas, mas o campo do documento chegou vazio. Isso pode decorrer de PDF digitalizado como imagem, de arquivo protegido ou de falha no envio. Por esse motivo, a análise ficou integralmente prejudicada.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6, inciso XXIII,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Para os fins desta Lei, consideram-se: […] termo de referência: documento necessário para a contratação de bens e serviços, que deve conter os seguintes parâmetros e elementos descritivos: […]</w:t>
      </w:r>
      <w:r>
        <w:rPr>
          <w:b w:val="0"/>
          <w:i w:val="0"/>
          <w:sz w:val="20"/>
        </w:rPr>
        <w:t xml:space="preserve"> (BRASIL, 2021, art. 6, inciso XXIII)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TR deve conter os elementos do art. 6º, XXIII. Sem o texto legível, esses elementos não podem ser conferidos nem por quem faz o controle da contratação.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Risco de que falhas existentes no TR não sejam detectadas. Se o PDF publicado no PNCP também for ilegível, há ainda prejuízo à transparência.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Reenviar o TR em PDF com camada de texto (ou aplicar OCR) e confirmar que o arquivo publicado no PNCP está legível e íntegro.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4 RECOMENDAÇÕES DE MELHORIA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Não há recomendações adicionais.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Não há base textual para concluir pela conformidade ou pela desconformidade do Termo de Referência. Todos os itens do roteiro ficam como não verificáveis. Recomenda-se obter o arquivo íntegro, com camada de texto (ou OCR), e submetê-lo novamente à análise. Como o certame já foi homologado, as eventuais falhas que a nova análise revelar deverão ser tratadas na execução contratual, na instrução de eventuais aditivos e nas próximas contratações. Convém também que o órgão confirme, no processo, a existência de ETP ou a justificativa de sua dispensa, a pesquisa de preços, a dotação orçamentária e a justificativa do enquadramento da dispensa, pois esses pontos não puderam ser aferidos aqui.</w:t>
      </w:r>
    </w:p>
    <w:p>
      <w:pPr>
        <w:spacing w:before="0" w:after="80" w:line="360" w:lineRule="auto"/>
        <w:ind w:firstLine="709"/>
        <w:jc w:val="both"/>
      </w:pPr>
      <w:r>
        <w:rPr>
          <w:b w:val="0"/>
          <w:i w:val="0"/>
        </w:rPr>
        <w:t>Recomendam-se, por ordem de prioridade, as seguintes providências: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1. </w:t>
      </w:r>
      <w:r>
        <w:rPr>
          <w:b/>
          <w:i w:val="0"/>
        </w:rPr>
        <w:t xml:space="preserve">Documento recebido sem conteúdo textual </w:t>
      </w:r>
      <w:r>
        <w:rPr>
          <w:b w:val="0"/>
          <w:i w:val="0"/>
          <w:color w:val="C9781E"/>
        </w:rPr>
        <w:t xml:space="preserve">(gravidade média, item 3.1): </w:t>
      </w:r>
      <w:r>
        <w:rPr>
          <w:b w:val="0"/>
          <w:i w:val="0"/>
        </w:rPr>
        <w:t>Reenviar o TR em PDF com camada de texto (ou aplicar OCR) e confirmar que o arquivo publicado no PNCP está legível e íntegro.</w:t>
      </w:r>
    </w:p>
    <w:p>
      <w:pPr>
        <w:spacing w:before="120" w:after="120" w:line="360" w:lineRule="auto"/>
        <w:ind w:firstLine="709"/>
        <w:jc w:val="both"/>
      </w:pPr>
      <w:r>
        <w:rPr>
          <w:b w:val="0"/>
          <w:i w:val="0"/>
        </w:rPr>
        <w:t>Todos os aspectos identificados foram informados, inclusive os de baixa vulnerabilidade, para que o destinatário disponha de visão completa do processo. Trata-se de parecer técnico de natureza opinativa: as recomendações não o vinculam, e a decisão de promover os ajustes ou manter os documentos como estão compete exclusivamente a quem recebe este parecer, sob sua responsabilidade (STF, MS 24.631/DF; art. 28 do Decreto-Lei nº 4.657/1942). Este parecer não substitui o parecer jurídico de controle prévio de legalidade (art. 53 da Lei nº 14.133/2021).</w:t>
      </w:r>
    </w:p>
    <w:p>
      <w:pPr>
        <w:spacing w:before="0" w:after="360" w:line="360" w:lineRule="auto"/>
        <w:ind w:firstLine="709"/>
        <w:jc w:val="both"/>
      </w:pPr>
      <w:r>
        <w:rPr>
          <w:b w:val="0"/>
          <w:i w:val="0"/>
        </w:rPr>
        <w:t>É o parecer técnico, de caráter opinativo, salvo melhor juízo.</w:t>
      </w:r>
    </w:p>
    <w:p>
      <w:pPr>
        <w:spacing w:before="0" w:after="720" w:line="360" w:lineRule="auto"/>
        <w:ind w:firstLine="0"/>
        <w:jc w:val="right"/>
      </w:pPr>
      <w:r>
        <w:rPr>
          <w:b w:val="0"/>
          <w:i w:val="0"/>
        </w:rPr>
        <w:t>Maricá (RJ), 29 de outubro de 2026.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  <w:color w:val="D9DEE2"/>
        </w:rPr>
        <w:t>__________________________________________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Agente Licitacon</w:t>
      </w:r>
    </w:p>
    <w:p>
      <w:pPr>
        <w:spacing w:before="0" w:after="0" w:line="276" w:lineRule="auto"/>
        <w:ind w:firstLine="0"/>
        <w:jc w:val="center"/>
      </w:pPr>
      <w:r>
        <w:rPr>
          <w:b w:val="0"/>
          <w:i w:val="0"/>
          <w:color w:val="66757F"/>
          <w:sz w:val="19"/>
        </w:rPr>
        <w:t>Análise técnica automatizada em licitações e contratos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Decreto-Lei nº 4.657, de 4 de setembro de 1942. Lei de Introdução às Normas do Direito Brasileiro. Redação dada pela Lei nº 13.655, de 25 de abril de 2018. Disponível em: https://www.planalto.gov.br/ccivil_03/decreto-lei/del4657compilado.htm.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14.133, de 1º de abril de 2021. Lei de Licitações e Contratos Administrativos. Diário Oficial da União: seção 1, Brasília, DF, 1 abr. 2021. Disponível em: https://www.planalto.gov.br/ccivil_03/_ato2019-2022/2021/lei/l14133.htm.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9.784, de 29 de janeiro de 1999. Regula o processo administrativo no âmbito da Administração Pública Federal. Disponível em: https://www.planalto.gov.br/ccivil_03/leis/l9784.htm.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Supremo Tribunal Federal (Plenário). Mandado de Segurança nº 24.631/DF. Relator: Min. Joaquim Barbosa. Julgado em 9 ago. 2007. Diário da Justiça, Brasília, DF, 1 fev. 2008.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NÃO IDENTIFICADO (O TEXTO DO DOCUMENTO NÃO FOI RECEBIDO; CONSTA APENAS O NÚMERO DE CONTROLE PNCP 29131075000193-1-000277/2026). Termo de Referência — PNCP 29131075000193-1-000277/2026. Disponível em: https://pncp.gov.br/app/editais/29131075000193/2026/277. Acesso em: 29 out. 2026.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A – LISTA DE VERIFICAÇÃO</w:t>
      </w:r>
    </w:p>
    <w:p>
      <w:pPr>
        <w:spacing w:before="0" w:after="12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Todos os itens do roteiro aplicados a este processo.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701"/>
        <w:gridCol w:w="1587"/>
        <w:gridCol w:w="2268"/>
      </w:tblGrid>
      <w:tr>
        <w:tc>
          <w:tcPr>
            <w:tcW w:type="dxa" w:w="3515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587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Documento recebido sem conteúdo textual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6"/>
              </w:rPr>
              <w:t xml:space="preserve">● </w:t>
            </w:r>
            <w:r>
              <w:rPr>
                <w:b/>
                <w:i w:val="0"/>
                <w:color w:val="3D8FA6"/>
                <w:sz w:val="16"/>
              </w:rPr>
              <w:t>Apontamento adicional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Definição do objeto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a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Fundamentação com referência ao ETP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b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Descrição da solução considerando o ciclo de vida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c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Requisitos da contratação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d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Modelo de execução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e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Modelo de gestão e fiscalização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f; art. 117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Critérios de medição e pagamento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g; art. 92, inciso 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Forma e critérios de seleção do fornecedor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h; art. 18,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Estimativa de valor com parâmetros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i; art. 23,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Adequação orçamentária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6, inciso XXIII, alínea j; art. 150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Compras: especificação, entrega e garantia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40,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Indicação de marca ou vedação de marca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41, inciso I; art. 41, inciso III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Vistoria prévia substituível por declaração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Termo de Referência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63, § 2º; art. 63, § 3º</w:t>
            </w:r>
          </w:p>
        </w:tc>
      </w:tr>
    </w:tbl>
    <w:p>
      <w:pPr>
        <w:spacing w:before="0" w:after="120" w:line="36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B – METODOLOGIA E LIMITES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 w:val="0"/>
          <w:i w:val="0"/>
        </w:rPr>
        <w:t>Cada item do roteiro de verificação foi conferido nos documentos enviados; o trecho transcrito indica onde a constatação foi feita.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 w:val="0"/>
          <w:i w:val="0"/>
        </w:rPr>
        <w:t>Os dispositivos legais reproduzem o texto oficial vigente constante da base normativa do Licitacon na data da análise, conferido automaticamente quanto à existência, revogação e veto.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 w:val="0"/>
          <w:i w:val="0"/>
        </w:rPr>
        <w:t>Os precedentes provêm exclusivamente da Biblioteca Licitacon, com indicação da fonte oficial; a ausência de precedente listado não significa ausência de jurisprudência.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 w:val="0"/>
          <w:i w:val="0"/>
        </w:rPr>
        <w:t>Cálculos de planilha são conferidos por programa a partir de arquivo em Excel; planilhas em PDF não permitem conferir fórmulas.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 w:val="0"/>
          <w:i w:val="0"/>
        </w:rPr>
        <w:t>Normas estaduais e municipais, regulamentos internos e orientações locais somente são considerados quando enviados com os documentos.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 w:val="0"/>
          <w:i w:val="0"/>
        </w:rPr>
        <w:t>O parecer é opinativo: aponta todos os aspectos identificados, inclusive os de baixa vulnerabilidade, e a decisão sobre cada recomendação cabe ao destinatário.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g) </w:t>
      </w:r>
      <w:r>
        <w:rPr>
          <w:b w:val="0"/>
          <w:i w:val="0"/>
        </w:rPr>
        <w:t>Apontamentos adicionais são questões relevantes encontradas no documento que não constam do roteiro padrão; seus fundamentos legais também são conferidos na base oficial.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h) </w:t>
      </w:r>
      <w:r>
        <w:rPr>
          <w:b w:val="0"/>
          <w:i w:val="0"/>
        </w:rPr>
        <w:t>O código de verificação 3914C62943 identifica o conteúdo desta análise; qualquer alteração no resultado gera código diferente.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b w:val="0"/>
        <w:i w:val="0"/>
        <w:color w:val="66757F"/>
        <w:sz w:val="14"/>
      </w:rPr>
      <w:t>Parecer técnico opinativo · a decisão final cabe exclusivamente ao destinatário · não substitui o parecer jurídico do art. 53 da Lei 14.133/2021 · código 3914C62943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6803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left"/>
          </w:pPr>
          <w:r>
            <w:rPr>
              <w:b/>
              <w:i w:val="0"/>
              <w:color w:val="1F7A8C"/>
              <w:sz w:val="16"/>
            </w:rPr>
            <w:t>LICITACON</w:t>
          </w:r>
          <w:r>
            <w:rPr>
              <w:b w:val="0"/>
              <w:i w:val="0"/>
              <w:color w:val="66757F"/>
              <w:sz w:val="16"/>
            </w:rPr>
            <w:t xml:space="preserve">  ·  Parecer Técnico nº 3914/2026</w:t>
          </w:r>
        </w:p>
      </w:tc>
      <w:tc>
        <w:tcPr>
          <w:tcW w:type="dxa" w:w="2268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right"/>
          </w:pPr>
          <w:r>
            <w:rPr>
              <w:color w:val="12324A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color w:val="1E2A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